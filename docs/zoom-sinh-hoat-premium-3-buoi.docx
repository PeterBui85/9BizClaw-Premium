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Buổi sinh hoạt Zoom cho anh chị Premium — 3 buổi / 3 tháng</w:t>
      </w:r>
    </w:p>
    <w:p>
      <w:r>
        <w:t xml:space="preserve">Mỗi buổi 3 tiếng (180 phút). Cung bậc: </w:t>
      </w:r>
      <w:r>
        <w:rPr>
          <w:b/>
        </w:rPr>
        <w:t>Ra tiền → Tự chạy → Khoe số &amp; cam kết tiếp</w:t>
      </w:r>
      <w:r>
        <w:t>.</w:t>
      </w:r>
    </w:p>
    <w:p>
      <w:r>
        <w:t>Nội dung đã đối chiếu với năng lực thật của bot (xem phần "Giới hạn cần nói thẳng" cuối tài liệu) để không dạy thứ chưa có.</w:t>
      </w:r>
    </w:p>
    <w:p>
      <w:r>
        <w:t>Nguyên tắc xuyên suốt:</w:t>
      </w:r>
    </w:p>
    <w:p>
      <w:pPr>
        <w:pStyle w:val="ListBullet"/>
      </w:pPr>
      <w:r>
        <w:t xml:space="preserve">Mỗi buổi để lại </w:t>
      </w:r>
      <w:r>
        <w:rPr>
          <w:b/>
        </w:rPr>
        <w:t>1–2 kết quả đo được</w:t>
      </w:r>
      <w:r>
        <w:t>, không chỉ kiến thức.</w:t>
      </w:r>
    </w:p>
    <w:p>
      <w:pPr>
        <w:pStyle w:val="ListBullet"/>
      </w:pPr>
      <w:r>
        <w:t>Demo bằng case thật của 1 anh chị trong nhóm, không demo tài khoản mẫu.</w:t>
      </w:r>
    </w:p>
    <w:p>
      <w:pPr>
        <w:pStyle w:val="ListBullet"/>
      </w:pPr>
      <w:r>
        <w:t>Tỷ lệ: ~1/3 giảng, ~1/3 làm trực tiếp, ~1/3 hỏi đáp/sửa lỗi tại chỗ.</w:t>
      </w:r>
    </w:p>
    <w:p>
      <w:pPr>
        <w:pStyle w:val="Heading2"/>
      </w:pPr>
      <w:r>
        <w:t>BUỔI 1 — "Từ kéo khách đến chốt đơn: để bot lo cả phễu"</w:t>
      </w:r>
    </w:p>
    <w:p>
      <w:r>
        <w:rPr>
          <w:b/>
        </w:rPr>
        <w:t>Kết quả ra về:</w:t>
      </w:r>
      <w:r>
        <w:t xml:space="preserve"> mỗi anh chị có (1) lịch đăng FB 7 ngày đã duyệt sẵn, (2) bot trả lời đúng 5 câu khách hay hỏi nhất của ngành mình.</w:t>
      </w:r>
    </w:p>
    <w:p>
      <w:pPr>
        <w:pStyle w:val="Heading3"/>
      </w:pPr>
      <w:r>
        <w:t>Khối 1 — Khai mạc &amp; cam kết kết quả (0:00–0:15, 15')</w:t>
      </w:r>
    </w:p>
    <w:p>
      <w:pPr>
        <w:pStyle w:val="ListBullet"/>
      </w:pPr>
      <w:r>
        <w:t>Điểm danh. Hỏi nhanh 4–5 người: "Tuần qua anh chị rơi mất khoảng bao nhiêu tin nhắn khách chưa kịp trả lời?" — ghi lên màn hình.</w:t>
      </w:r>
    </w:p>
    <w:p>
      <w:pPr>
        <w:pStyle w:val="ListBullet"/>
      </w:pPr>
      <w:r>
        <w:t>Chốt nỗi đau chung: tốn tiền/công kéo khách về nhưng nhắn vào không ai trả lời kịp, rơi đơn.</w:t>
      </w:r>
    </w:p>
    <w:p>
      <w:pPr>
        <w:pStyle w:val="ListBullet"/>
      </w:pPr>
      <w:r>
        <w:t>Cam kết 2 thứ mang về cuối buổi. Nói thẳng: "Hết 3 tiếng anh chị không cần ghi chép, vì máy của anh chị sẽ chạy thật."</w:t>
      </w:r>
    </w:p>
    <w:p>
      <w:pPr>
        <w:pStyle w:val="Heading3"/>
      </w:pPr>
      <w:r>
        <w:t>Khối 2 — Tư duy phễu một trang (0:15–0:25, 10')</w:t>
      </w:r>
    </w:p>
    <w:p>
      <w:pPr>
        <w:pStyle w:val="ListBullet"/>
      </w:pPr>
      <w:r>
        <w:t xml:space="preserve">Vẽ phễu 3 tầng: </w:t>
      </w:r>
      <w:r>
        <w:rPr>
          <w:b/>
        </w:rPr>
        <w:t>Đăng bài (kéo) → Khách nhắn (Zalo) → Bot trả lời ngay, giữ khách ấm</w:t>
      </w:r>
      <w:r>
        <w:t>.</w:t>
      </w:r>
    </w:p>
    <w:p>
      <w:pPr>
        <w:pStyle w:val="ListBullet"/>
      </w:pPr>
      <w:r>
        <w:t>Thông điệp: hôm nay lắp cả 3 tầng, không học lẻ. Tầng trên không có tầng dưới = đốt tiền; tầng dưới không có tầng trên = ngồi chờ.</w:t>
      </w:r>
    </w:p>
    <w:p>
      <w:pPr>
        <w:pStyle w:val="Heading3"/>
      </w:pPr>
      <w:r>
        <w:t>PHẦN A — KÉO KHÁCH (Đăng bài FB tự động)</w:t>
      </w:r>
    </w:p>
    <w:p>
      <w:pPr>
        <w:pStyle w:val="Heading4"/>
      </w:pPr>
      <w:r>
        <w:t>Khối 3 — Giảng: ra 1 tuần nội dung nhanh (0:25–0:40, 15')</w:t>
      </w:r>
    </w:p>
    <w:p>
      <w:pPr>
        <w:pStyle w:val="ListBullet"/>
      </w:pPr>
      <w:r>
        <w:t xml:space="preserve">Nguyên tắc nội dung SME: xoay 4 nhóm bài — </w:t>
      </w:r>
      <w:r>
        <w:rPr>
          <w:b/>
        </w:rPr>
        <w:t>Sản phẩm / Khách thật (review) / Mẹo hữu ích / Khuyến mãi</w:t>
      </w:r>
      <w:r>
        <w:t>. Một tuần = trộn 4 nhóm.</w:t>
      </w:r>
    </w:p>
    <w:p>
      <w:pPr>
        <w:pStyle w:val="ListBullet"/>
      </w:pPr>
      <w:r>
        <w:t xml:space="preserve">Cách phối hợp với bot: anh chị đưa "đề bài" (sản phẩm gì, ưu đãi gì, giọng ra sao); bot </w:t>
      </w:r>
      <w:r>
        <w:rPr>
          <w:b/>
        </w:rPr>
        <w:t>soạn caption giúp ngay trong chat</w:t>
      </w:r>
      <w:r>
        <w:t xml:space="preserve"> và </w:t>
      </w:r>
      <w:r>
        <w:rPr>
          <w:b/>
        </w:rPr>
        <w:t>tạo ảnh</w:t>
      </w:r>
      <w:r>
        <w:t xml:space="preserve"> từ mô tả. Anh chị duyệt/sửa caption.</w:t>
      </w:r>
    </w:p>
    <w:p>
      <w:pPr>
        <w:pStyle w:val="ListBullet"/>
      </w:pPr>
      <w:r>
        <w:t>Vì sao lên lịch + duyệt qua Telegram: không cần mở máy tính, đang đi vẫn duyệt được, đăng đều đặn thay vì hứng lên mới đăng.</w:t>
      </w:r>
    </w:p>
    <w:p>
      <w:pPr>
        <w:pStyle w:val="Heading4"/>
      </w:pPr>
      <w:r>
        <w:t>Khối 4 — Demo trực tiếp (0:40–1:00, 20')</w:t>
      </w:r>
    </w:p>
    <w:p>
      <w:pPr>
        <w:pStyle w:val="ListNumber"/>
      </w:pPr>
      <w:r>
        <w:t xml:space="preserve">Nhắn Telegram: yêu cầu lên </w:t>
      </w:r>
      <w:r>
        <w:rPr>
          <w:b/>
        </w:rPr>
        <w:t>chiến dịch 7 bài, mỗi ngày 1 bài</w:t>
      </w:r>
      <w:r>
        <w:t xml:space="preserve"> cho ngành/sản phẩm mẫu.</w:t>
      </w:r>
    </w:p>
    <w:p>
      <w:pPr>
        <w:pStyle w:val="ListNumber"/>
      </w:pPr>
      <w:r>
        <w:t>Bot đề xuất trọn gói: ngày giờ + caption từng bài + ảnh từng bài (tạo dưới dạng nhiều lịch một-lần, mỗi ngày một nội dung).</w:t>
      </w:r>
    </w:p>
    <w:p>
      <w:pPr>
        <w:pStyle w:val="ListNumber"/>
      </w:pPr>
      <w:r>
        <w:t>CEO xem, sửa 1 bài (đổi câu mở đầu / "sửa caption: …") ngay trong chat.</w:t>
      </w:r>
    </w:p>
    <w:p>
      <w:pPr>
        <w:pStyle w:val="ListNumber"/>
      </w:pPr>
      <w:r>
        <w:t>Duyệt cả gói 1 lần: nhắn "fb ok" → bot xác nhận đã lên lịch.</w:t>
      </w:r>
    </w:p>
    <w:p>
      <w:pPr>
        <w:pStyle w:val="ListNumber"/>
      </w:pPr>
      <w:r>
        <w:t>Mở Dashboard cho thấy lịch hiện đúng như vừa duyệt (Telegram và Dashboard là một).</w:t>
      </w:r>
    </w:p>
    <w:p>
      <w:pPr>
        <w:pStyle w:val="ListNumber"/>
      </w:pPr>
      <w:r>
        <w:t>Cho thấy bài tới giờ sẽ tự đăng; CEO được gửi bản xem trước trước giờ đăng (mặc định 60 phút). Duyệt trễ vẫn đăng.</w:t>
      </w:r>
    </w:p>
    <w:p>
      <w:pPr>
        <w:pStyle w:val="Heading4"/>
      </w:pPr>
      <w:r>
        <w:t>Khối 5 — Thực hành (1:00–1:15, 15')</w:t>
      </w:r>
    </w:p>
    <w:p>
      <w:pPr>
        <w:pStyle w:val="ListBullet"/>
      </w:pPr>
      <w:r>
        <w:t xml:space="preserve">Mỗi anh chị tự yêu cầu bot lên chiến dịch 7 ngày cho </w:t>
      </w:r>
      <w:r>
        <w:rPr>
          <w:b/>
        </w:rPr>
        <w:t>shop của mình</w:t>
      </w:r>
      <w:r>
        <w:t>, chỉnh ít nhất 1 bài, bấm duyệt.</w:t>
      </w:r>
    </w:p>
    <w:p>
      <w:pPr>
        <w:pStyle w:val="ListBullet"/>
      </w:pPr>
      <w:r>
        <w:rPr>
          <w:b/>
        </w:rPr>
        <w:t>Mốc kiểm tra:</w:t>
      </w:r>
      <w:r>
        <w:t xml:space="preserve"> ai đã có lịch 7 ngày "đã duyệt" thì báo trong nhóm. Mục tiêu 100% trước giải lao.</w:t>
      </w:r>
    </w:p>
    <w:p>
      <w:pPr>
        <w:pStyle w:val="Heading3"/>
      </w:pPr>
      <w:r>
        <w:t>Giải lao (1:15–1:25, 10')</w:t>
      </w:r>
    </w:p>
    <w:p>
      <w:pPr>
        <w:pStyle w:val="Heading3"/>
      </w:pPr>
      <w:r>
        <w:t>PHẦN B — TRẢ LỜI &amp; GIỮ KHÁCH (Zalo + Knowledge)</w:t>
      </w:r>
    </w:p>
    <w:p>
      <w:pPr>
        <w:pStyle w:val="Heading4"/>
      </w:pPr>
      <w:r>
        <w:t>Khối 6 — Giảng: bot = nhân viên trả lời ngay, không để rơi khách (1:25–1:45, 20')</w:t>
      </w:r>
    </w:p>
    <w:p>
      <w:pPr>
        <w:pStyle w:val="ListBullet"/>
      </w:pPr>
      <w:r>
        <w:t xml:space="preserve">Định vị đúng: bot </w:t>
      </w:r>
      <w:r>
        <w:rPr>
          <w:b/>
        </w:rPr>
        <w:t>không thay anh chị chốt đơn</w:t>
      </w:r>
      <w:r>
        <w:t xml:space="preserve">, mà </w:t>
      </w:r>
      <w:r>
        <w:rPr>
          <w:b/>
        </w:rPr>
        <w:t>trả lời khách trong vài giây, đúng giá/chính sách, biết chào thêm</w:t>
      </w:r>
      <w:r>
        <w:t xml:space="preserve"> — để khách không bỏ đi vì chờ lâu, và </w:t>
      </w:r>
      <w:r>
        <w:rPr>
          <w:b/>
        </w:rPr>
        <w:t>giữ ấm</w:t>
      </w:r>
      <w:r>
        <w:t xml:space="preserve"> đến khi anh chị/nhân viên chốt.</w:t>
      </w:r>
    </w:p>
    <w:p>
      <w:pPr>
        <w:pStyle w:val="ListBullet"/>
      </w:pPr>
      <w:r>
        <w:t xml:space="preserve">Vì sao không để bot tự xác nhận đơn: tránh bot </w:t>
      </w:r>
      <w:r>
        <w:rPr>
          <w:b/>
        </w:rPr>
        <w:t>bịa đơn/bịa phí ship</w:t>
      </w:r>
      <w:r>
        <w:t xml:space="preserve"> gây mất uy tín — hệ thống cố tình chặn việc đó.</w:t>
      </w:r>
    </w:p>
    <w:p>
      <w:pPr>
        <w:pStyle w:val="ListBullet"/>
      </w:pPr>
      <w:r>
        <w:t xml:space="preserve">CEO thấy mọi hội thoại </w:t>
      </w:r>
      <w:r>
        <w:rPr>
          <w:b/>
        </w:rPr>
        <w:t>ngay trong Zalo của mình</w:t>
      </w:r>
      <w:r>
        <w:t xml:space="preserve"> (tài khoản Zalo chính là bot). Cuối ngày </w:t>
      </w:r>
      <w:r>
        <w:rPr>
          <w:b/>
        </w:rPr>
        <w:t>báo cáo tối</w:t>
      </w:r>
      <w:r>
        <w:t xml:space="preserve"> gom </w:t>
      </w:r>
      <w:r>
        <w:rPr>
          <w:b/>
        </w:rPr>
        <w:t>tin quan trọng + việc cần làm</w:t>
      </w:r>
      <w:r>
        <w:t xml:space="preserve"> (học sâu ở buổi 2).</w:t>
      </w:r>
    </w:p>
    <w:p>
      <w:pPr>
        <w:pStyle w:val="ListBullet"/>
      </w:pPr>
      <w:r>
        <w:t xml:space="preserve">Cách "dạy" bot giọng shop = </w:t>
      </w:r>
      <w:r>
        <w:rPr>
          <w:b/>
        </w:rPr>
        <w:t>nạp sự thật</w:t>
      </w:r>
      <w:r>
        <w:t xml:space="preserve">, không phải dặn dò. 3 thứ tối thiểu: </w:t>
      </w:r>
      <w:r>
        <w:rPr>
          <w:b/>
        </w:rPr>
        <w:t>bảng giá</w:t>
      </w:r>
      <w:r>
        <w:t xml:space="preserve">, </w:t>
      </w:r>
      <w:r>
        <w:rPr>
          <w:b/>
        </w:rPr>
        <w:t>FAQ (đúng câu khách gõ)</w:t>
      </w:r>
      <w:r>
        <w:t xml:space="preserve">, </w:t>
      </w:r>
      <w:r>
        <w:rPr>
          <w:b/>
        </w:rPr>
        <w:t>chính sách (đổi trả/ship/bảo hành)</w:t>
      </w:r>
      <w:r>
        <w:t>.</w:t>
      </w:r>
    </w:p>
    <w:p>
      <w:pPr>
        <w:pStyle w:val="Heading4"/>
      </w:pPr>
      <w:r>
        <w:t>Khối 7 — Demo trực tiếp (1:45–2:10, 25')</w:t>
      </w:r>
    </w:p>
    <w:p>
      <w:pPr>
        <w:pStyle w:val="ListNumber"/>
      </w:pPr>
      <w:r>
        <w:t>Mở Knowledge tab, nạp bảng giá + 3 FAQ + chính sách của ngành demo.</w:t>
      </w:r>
    </w:p>
    <w:p>
      <w:pPr>
        <w:pStyle w:val="ListNumber"/>
      </w:pPr>
      <w:r>
        <w:t xml:space="preserve">Đóng vai khách Zalo: "Cái này bao nhiêu? Có ship không? Bảo hành sao?" → bot trả lời </w:t>
      </w:r>
      <w:r>
        <w:rPr>
          <w:b/>
        </w:rPr>
        <w:t>đúng giá + chính sách</w:t>
      </w:r>
      <w:r>
        <w:t>, chào thêm sản phẩm liên quan.</w:t>
      </w:r>
    </w:p>
    <w:p>
      <w:pPr>
        <w:pStyle w:val="ListNumber"/>
      </w:pPr>
      <w:r>
        <w:t xml:space="preserve">Khách "lấy 1 cái" → cho thấy bot </w:t>
      </w:r>
      <w:r>
        <w:rPr>
          <w:b/>
        </w:rPr>
        <w:t>tư vấn tiếp / giữ khách</w:t>
      </w:r>
      <w:r>
        <w:t xml:space="preserve"> chứ không dựng đơn giả; đây là điểm anh chị/nhân viên vào chốt.</w:t>
      </w:r>
    </w:p>
    <w:p>
      <w:pPr>
        <w:pStyle w:val="ListNumber"/>
      </w:pPr>
      <w:r>
        <w:t>Mở Zalo của CEO cho thấy toàn bộ hội thoại nằm sẵn ở đó → CEO nắm, không rơi.</w:t>
      </w:r>
    </w:p>
    <w:p>
      <w:pPr>
        <w:pStyle w:val="ListNumber"/>
      </w:pPr>
      <w:r>
        <w:t>Cố tình hỏi câu bot chưa biết → bot trả lời lệch → cầu sang Khối 8.</w:t>
      </w:r>
    </w:p>
    <w:p>
      <w:pPr>
        <w:pStyle w:val="Heading4"/>
      </w:pPr>
      <w:r>
        <w:t>Khối 8 — 3 lỗi hay gặp &amp; cách sửa 2 phút (2:10–2:20, 10')</w:t>
      </w:r>
    </w:p>
    <w:p>
      <w:pPr>
        <w:pStyle w:val="ListBullet"/>
      </w:pPr>
      <w:r>
        <w:rPr>
          <w:b/>
        </w:rPr>
        <w:t>Lỗi 1 — Bot bịa giá:</w:t>
      </w:r>
      <w:r>
        <w:t xml:space="preserve"> chưa nạp bảng giá hoặc giá cũ → vào Knowledge cập nhật, hỏi lại.</w:t>
      </w:r>
    </w:p>
    <w:p>
      <w:pPr>
        <w:pStyle w:val="ListBullet"/>
      </w:pPr>
      <w:r>
        <w:rPr>
          <w:b/>
        </w:rPr>
        <w:t>Lỗi 2 — Trả lời lạc giọng/cụt:</w:t>
      </w:r>
      <w:r>
        <w:t xml:space="preserve"> thiếu FAQ đúng văn khách → thêm đúng câu hỏi thật.</w:t>
      </w:r>
    </w:p>
    <w:p>
      <w:pPr>
        <w:pStyle w:val="ListBullet"/>
      </w:pPr>
      <w:r>
        <w:rPr>
          <w:b/>
        </w:rPr>
        <w:t>Lỗi 3 — Tư vấn lòng vòng, không hướng tới mua:</w:t>
      </w:r>
      <w:r>
        <w:t xml:space="preserve"> thiếu chính sách rõ (ship/đổi trả) → nạp chính sách dứt khoát.</w:t>
      </w:r>
    </w:p>
    <w:p>
      <w:pPr>
        <w:pStyle w:val="ListBullet"/>
      </w:pPr>
      <w:r>
        <w:t xml:space="preserve">Thông điệp: gần như mọi lỗi đều là </w:t>
      </w:r>
      <w:r>
        <w:rPr>
          <w:b/>
        </w:rPr>
        <w:t>thiếu dữ liệu</w:t>
      </w:r>
      <w:r>
        <w:t>, không phải "bot dốt".</w:t>
      </w:r>
    </w:p>
    <w:p>
      <w:pPr>
        <w:pStyle w:val="Heading4"/>
      </w:pPr>
      <w:r>
        <w:t>Khối 9 — Thực hành (2:20–2:45, 25')</w:t>
      </w:r>
    </w:p>
    <w:p>
      <w:pPr>
        <w:pStyle w:val="ListBullet"/>
      </w:pPr>
      <w:r>
        <w:t xml:space="preserve">Mỗi anh chị nạp </w:t>
      </w:r>
      <w:r>
        <w:rPr>
          <w:b/>
        </w:rPr>
        <w:t>5 câu khách hay hỏi nhất</w:t>
      </w:r>
      <w:r>
        <w:t xml:space="preserve"> + bảng giá của shop mình.</w:t>
      </w:r>
    </w:p>
    <w:p>
      <w:pPr>
        <w:pStyle w:val="ListBullet"/>
      </w:pPr>
      <w:r>
        <w:t>Tự đóng vai khách nhắn Zalo, kiểm tra bot trả lời đúng cả 5.</w:t>
      </w:r>
    </w:p>
    <w:p>
      <w:pPr>
        <w:pStyle w:val="ListBullet"/>
      </w:pPr>
      <w:r>
        <w:rPr>
          <w:b/>
        </w:rPr>
        <w:t>Mốc kiểm tra:</w:t>
      </w:r>
      <w:r>
        <w:t xml:space="preserve"> ai có bot trả lời đúng 5/5 thì báo nhóm. Đây là kết quả ra về thứ 2.</w:t>
      </w:r>
    </w:p>
    <w:p>
      <w:pPr>
        <w:pStyle w:val="Heading3"/>
      </w:pPr>
      <w:r>
        <w:t>Khối 10 — Chốt buổi &amp; giao việc (2:45–2:50, 5')</w:t>
      </w:r>
    </w:p>
    <w:p>
      <w:pPr>
        <w:pStyle w:val="ListBullet"/>
      </w:pPr>
      <w:r>
        <w:t>Nhắc lại 2 kết quả (lịch 7 ngày + bot 5/5).</w:t>
      </w:r>
    </w:p>
    <w:p>
      <w:pPr>
        <w:pStyle w:val="ListBullet"/>
      </w:pPr>
      <w:r>
        <w:t>Giao: để bot chạy thật 7 ngày, ghi lại 1 đơn bot góp phần → mang tới buổi 3 kể.</w:t>
      </w:r>
    </w:p>
    <w:p>
      <w:pPr>
        <w:pStyle w:val="ListBullet"/>
      </w:pPr>
      <w:r>
        <w:t>Hé: buổi 2 dạy hệ thống tự nhắc việc &amp; tự báo cáo để "nghỉ vẫn chạy".</w:t>
      </w:r>
    </w:p>
    <w:p>
      <w:pPr>
        <w:pStyle w:val="Heading3"/>
      </w:pPr>
      <w:r>
        <w:t>Khối 11 — Hỏi đáp mở (2:50–3:00, ~15' đệm)</w:t>
      </w:r>
    </w:p>
    <w:p>
      <w:pPr>
        <w:pStyle w:val="ListBullet"/>
      </w:pPr>
      <w:r>
        <w:t>Ưu tiên câu theo ngành; lỗi cá nhân xử lý trực tiếp trên màn hình để cả lớp học theo.</w:t>
      </w:r>
    </w:p>
    <w:p>
      <w:r>
        <w:rPr>
          <w:b/>
        </w:rPr>
        <w:t>Chuẩn bị (trainer):</w:t>
      </w:r>
      <w:r>
        <w:t xml:space="preserve"> tài khoản demo đã có bảng giá/FAQ mẫu; 1 số Zalo phụ để đóng vai khách; nhóm chat để báo mốc; trợ giảng đi kèm sửa lỗi cá nhân.</w:t>
      </w:r>
    </w:p>
    <w:p>
      <w:pPr>
        <w:pStyle w:val="Heading2"/>
      </w:pPr>
      <w:r>
        <w:t>BUỔI 2 — "Hệ thống tự chạy: báo cáo &amp; nhắc việc không cần tự nhớ"</w:t>
      </w:r>
    </w:p>
    <w:p>
      <w:r>
        <w:rPr>
          <w:b/>
        </w:rPr>
        <w:t>Kết quả ra về:</w:t>
      </w:r>
      <w:r>
        <w:t xml:space="preserve"> mỗi anh chị có (1) báo cáo sáng + tối đang bật, (2) ít nhất 1 cron nhắc việc lặp lại đang chạy.</w:t>
      </w:r>
    </w:p>
    <w:p>
      <w:pPr>
        <w:pStyle w:val="Heading3"/>
      </w:pPr>
      <w:r>
        <w:t>Khối 1 — Khai mạc &amp; nối buổi 1 (0:00–0:15, 15')</w:t>
      </w:r>
    </w:p>
    <w:p>
      <w:pPr>
        <w:pStyle w:val="ListBullet"/>
      </w:pPr>
      <w:r>
        <w:t>Hỏi nhanh: tuần qua bot trả lời giúp bao nhiêu khách? Ai bị sót việc lặp (quên thu tiền, quên đăng bài)?</w:t>
      </w:r>
    </w:p>
    <w:p>
      <w:pPr>
        <w:pStyle w:val="ListBullet"/>
      </w:pPr>
      <w:r>
        <w:t xml:space="preserve">Cam kết: hết buổi, hệ thống tự </w:t>
      </w:r>
      <w:r>
        <w:rPr>
          <w:b/>
        </w:rPr>
        <w:t>báo cáo</w:t>
      </w:r>
      <w:r>
        <w:t xml:space="preserve"> và tự </w:t>
      </w:r>
      <w:r>
        <w:rPr>
          <w:b/>
        </w:rPr>
        <w:t>nhắc việc</w:t>
      </w:r>
      <w:r>
        <w:t xml:space="preserve"> — anh chị thôi vai "người phải nhớ".</w:t>
      </w:r>
    </w:p>
    <w:p>
      <w:pPr>
        <w:pStyle w:val="Heading3"/>
      </w:pPr>
      <w:r>
        <w:t>Khối 2 — Tư duy: đừng tự nhớ, để hệ thống nhắc (0:15–0:25, 10')</w:t>
      </w:r>
    </w:p>
    <w:p>
      <w:pPr>
        <w:pStyle w:val="ListBullet"/>
      </w:pPr>
      <w:r>
        <w:t xml:space="preserve">Việc lặp lại mà phải tự nhớ = sớm muộn cũng sót. Chuyển hết sang </w:t>
      </w:r>
      <w:r>
        <w:rPr>
          <w:b/>
        </w:rPr>
        <w:t>báo cáo định kỳ</w:t>
      </w:r>
      <w:r>
        <w:t xml:space="preserve"> + </w:t>
      </w:r>
      <w:r>
        <w:rPr>
          <w:b/>
        </w:rPr>
        <w:t>cron nhắc việc</w:t>
      </w:r>
      <w:r>
        <w:t>.</w:t>
      </w:r>
    </w:p>
    <w:p>
      <w:pPr>
        <w:pStyle w:val="Heading3"/>
      </w:pPr>
      <w:r>
        <w:t>PHẦN A — BÁO CÁO TỰ ĐỘNG</w:t>
      </w:r>
    </w:p>
    <w:p>
      <w:pPr>
        <w:pStyle w:val="Heading4"/>
      </w:pPr>
      <w:r>
        <w:t>Khối 3 — Giảng (0:25–0:40, 15')</w:t>
      </w:r>
    </w:p>
    <w:p>
      <w:pPr>
        <w:pStyle w:val="ListBullet"/>
      </w:pPr>
      <w:r>
        <w:t xml:space="preserve">3 báo cáo có sẵn: </w:t>
      </w:r>
      <w:r>
        <w:rPr>
          <w:b/>
        </w:rPr>
        <w:t>sáng</w:t>
      </w:r>
      <w:r>
        <w:t xml:space="preserve"> (digest 24h Zalo + ghi chú CEO), </w:t>
      </w:r>
      <w:r>
        <w:rPr>
          <w:b/>
        </w:rPr>
        <w:t>tối</w:t>
      </w:r>
      <w:r>
        <w:t xml:space="preserve"> (tin quan trọng + việc cần làm + khách cần follow-up), </w:t>
      </w:r>
      <w:r>
        <w:rPr>
          <w:b/>
        </w:rPr>
        <w:t>tuần/tháng</w:t>
      </w:r>
      <w:r>
        <w:t xml:space="preserve"> (xu hướng).</w:t>
      </w:r>
    </w:p>
    <w:p>
      <w:pPr>
        <w:pStyle w:val="ListBullet"/>
      </w:pPr>
      <w:r>
        <w:t xml:space="preserve">2 lệnh gọi tay: </w:t>
      </w:r>
      <w:r>
        <w:rPr>
          <w:rFonts w:ascii="Consolas" w:hAnsi="Consolas"/>
          <w:color w:val="8A1C1C"/>
        </w:rPr>
        <w:t>/baocao</w:t>
      </w:r>
      <w:r>
        <w:t xml:space="preserve"> (báo cáo ngay), </w:t>
      </w:r>
      <w:r>
        <w:rPr>
          <w:rFonts w:ascii="Consolas" w:hAnsi="Consolas"/>
          <w:color w:val="8A1C1C"/>
        </w:rPr>
        <w:t>/thongke</w:t>
      </w:r>
      <w:r>
        <w:t xml:space="preserve"> (số tin Telegram, số tin Zalo, khách active, số cron đã chạy, uptime).</w:t>
      </w:r>
    </w:p>
    <w:p>
      <w:pPr>
        <w:pStyle w:val="ListBullet"/>
      </w:pPr>
      <w:r>
        <w:t xml:space="preserve">Vì sao quý: đây là cách CEO </w:t>
      </w:r>
      <w:r>
        <w:rPr>
          <w:b/>
        </w:rPr>
        <w:t>không phải dán mắt vào Zalo</w:t>
      </w:r>
      <w:r>
        <w:t xml:space="preserve"> mà vẫn nắm khách quan trọng.</w:t>
      </w:r>
    </w:p>
    <w:p>
      <w:pPr>
        <w:pStyle w:val="Heading4"/>
      </w:pPr>
      <w:r>
        <w:t>Khối 4 — Demo (0:40–1:00, 20')</w:t>
      </w:r>
    </w:p>
    <w:p>
      <w:pPr>
        <w:pStyle w:val="ListNumber"/>
      </w:pPr>
      <w:r>
        <w:t xml:space="preserve">Bật báo cáo </w:t>
      </w:r>
      <w:r>
        <w:rPr>
          <w:b/>
        </w:rPr>
        <w:t>sáng</w:t>
      </w:r>
      <w:r>
        <w:t xml:space="preserve"> (7:30) và </w:t>
      </w:r>
      <w:r>
        <w:rPr>
          <w:b/>
        </w:rPr>
        <w:t>tối</w:t>
      </w:r>
      <w:r>
        <w:t xml:space="preserve"> (17:00) qua Telegram.</w:t>
      </w:r>
    </w:p>
    <w:p>
      <w:pPr>
        <w:pStyle w:val="ListNumber"/>
      </w:pPr>
      <w:r>
        <w:t xml:space="preserve">Gõ </w:t>
      </w:r>
      <w:r>
        <w:rPr>
          <w:rFonts w:ascii="Consolas" w:hAnsi="Consolas"/>
          <w:color w:val="8A1C1C"/>
        </w:rPr>
        <w:t>/baocao</w:t>
      </w:r>
      <w:r>
        <w:t xml:space="preserve"> → cho thấy nội dung báo cáo thật.</w:t>
      </w:r>
    </w:p>
    <w:p>
      <w:pPr>
        <w:pStyle w:val="ListNumber"/>
      </w:pPr>
      <w:r>
        <w:t xml:space="preserve">Gõ </w:t>
      </w:r>
      <w:r>
        <w:rPr>
          <w:rFonts w:ascii="Consolas" w:hAnsi="Consolas"/>
          <w:color w:val="8A1C1C"/>
        </w:rPr>
        <w:t>/thongke</w:t>
      </w:r>
      <w:r>
        <w:t xml:space="preserve"> → đọc số liệu.</w:t>
      </w:r>
    </w:p>
    <w:p>
      <w:pPr>
        <w:pStyle w:val="ListNumber"/>
      </w:pPr>
      <w:r>
        <w:t>Chỉ vào dòng "khách cần follow-up" → đầu mối chăm khách (nối Phần C).</w:t>
      </w:r>
    </w:p>
    <w:p>
      <w:pPr>
        <w:pStyle w:val="Heading4"/>
      </w:pPr>
      <w:r>
        <w:t>Khối 5 — Thực hành (1:00–1:15, 15')</w:t>
      </w:r>
    </w:p>
    <w:p>
      <w:pPr>
        <w:pStyle w:val="ListBullet"/>
      </w:pPr>
      <w:r>
        <w:t xml:space="preserve">Mỗi anh chị bật báo cáo sáng + tối, chọn giờ hợp mình, gõ </w:t>
      </w:r>
      <w:r>
        <w:rPr>
          <w:rFonts w:ascii="Consolas" w:hAnsi="Consolas"/>
          <w:color w:val="8A1C1C"/>
        </w:rPr>
        <w:t>/baocao</w:t>
      </w:r>
      <w:r>
        <w:t xml:space="preserve"> kiểm tra.</w:t>
      </w:r>
    </w:p>
    <w:p>
      <w:pPr>
        <w:pStyle w:val="ListBullet"/>
      </w:pPr>
      <w:r>
        <w:rPr>
          <w:b/>
        </w:rPr>
        <w:t>Mốc:</w:t>
      </w:r>
      <w:r>
        <w:t xml:space="preserve"> ai nhận được báo cáo thật thì báo nhóm.</w:t>
      </w:r>
    </w:p>
    <w:p>
      <w:pPr>
        <w:pStyle w:val="Heading3"/>
      </w:pPr>
      <w:r>
        <w:t>Giải lao (1:15–1:25, 10')</w:t>
      </w:r>
    </w:p>
    <w:p>
      <w:pPr>
        <w:pStyle w:val="Heading3"/>
      </w:pPr>
      <w:r>
        <w:t>PHẦN B — CRON NHẮC VIỆC</w:t>
      </w:r>
    </w:p>
    <w:p>
      <w:pPr>
        <w:pStyle w:val="Heading4"/>
      </w:pPr>
      <w:r>
        <w:t>Khối 6 — Giảng (1:25–1:40, 15')</w:t>
      </w:r>
    </w:p>
    <w:p>
      <w:pPr>
        <w:pStyle w:val="ListBullet"/>
      </w:pPr>
      <w:r>
        <w:t>Cron = việc tự chạy theo lịch. 2 kiểu:</w:t>
      </w:r>
    </w:p>
    <w:p>
      <w:pPr>
        <w:pStyle w:val="ListBullet2"/>
      </w:pPr>
      <w:r>
        <w:rPr>
          <w:b/>
        </w:rPr>
        <w:t>(a) Nhắc/việc bằng AI:</w:t>
      </w:r>
      <w:r>
        <w:t xml:space="preserve"> bot tự soạn rồi gửi anh chị qua Telegram (vd "nhắc gọi thu tiền các đơn treo").</w:t>
      </w:r>
    </w:p>
    <w:p>
      <w:pPr>
        <w:pStyle w:val="ListBullet2"/>
      </w:pPr>
      <w:r>
        <w:rPr>
          <w:b/>
        </w:rPr>
        <w:t>(b) Đăng nội dung cố định vào nhóm Zalo:</w:t>
      </w:r>
      <w:r>
        <w:t xml:space="preserve"> có bước duyệt "ĐĂNG" trước khi gửi.</w:t>
      </w:r>
    </w:p>
    <w:p>
      <w:pPr>
        <w:pStyle w:val="ListBullet"/>
      </w:pPr>
      <w:r>
        <w:t xml:space="preserve">Tạo hoàn toàn bằng cách </w:t>
      </w:r>
      <w:r>
        <w:rPr>
          <w:b/>
        </w:rPr>
        <w:t>nhắn Telegram</w:t>
      </w:r>
      <w:r>
        <w:t xml:space="preserve"> — không cần mở Dashboard.</w:t>
      </w:r>
    </w:p>
    <w:p>
      <w:pPr>
        <w:pStyle w:val="Heading4"/>
      </w:pPr>
      <w:r>
        <w:t>Khối 7 — Demo (1:40–2:05, 25')</w:t>
      </w:r>
    </w:p>
    <w:p>
      <w:pPr>
        <w:pStyle w:val="ListNumber"/>
      </w:pPr>
      <w:r>
        <w:t>Nhắn Telegram: "nhắc anh thu tiền mỗi sáng 8h" → bot tạo cron, xác nhận → cho thấy nó chạy và gửi nhắc.</w:t>
      </w:r>
    </w:p>
    <w:p>
      <w:pPr>
        <w:pStyle w:val="ListNumber"/>
      </w:pPr>
      <w:r>
        <w:t>Tạo cron kiểu (b): đăng tin khuyến mãi cố định vào nhóm Zalo mỗi thứ Hai → bot gửi bản xem trước, CEO duyệt "ĐĂNG".</w:t>
      </w:r>
    </w:p>
    <w:p>
      <w:pPr>
        <w:pStyle w:val="ListNumber"/>
      </w:pPr>
      <w:r>
        <w:t>Cho thấy cách xem/tắt cron đang có.</w:t>
      </w:r>
    </w:p>
    <w:p>
      <w:pPr>
        <w:pStyle w:val="Heading4"/>
      </w:pPr>
      <w:r>
        <w:t>Khối 8 — Thực hành (2:05–2:25, 20')</w:t>
      </w:r>
    </w:p>
    <w:p>
      <w:pPr>
        <w:pStyle w:val="ListBullet"/>
      </w:pPr>
      <w:r>
        <w:t xml:space="preserve">Mỗi anh chị tạo </w:t>
      </w:r>
      <w:r>
        <w:rPr>
          <w:b/>
        </w:rPr>
        <w:t>1 cron nhắc việc lặp</w:t>
      </w:r>
      <w:r>
        <w:t xml:space="preserve"> của mình (thu tiền / nhắc tồn kho / báo cáo nhóm…).</w:t>
      </w:r>
    </w:p>
    <w:p>
      <w:pPr>
        <w:pStyle w:val="ListBullet"/>
      </w:pPr>
      <w:r>
        <w:rPr>
          <w:b/>
        </w:rPr>
        <w:t>Mốc:</w:t>
      </w:r>
      <w:r>
        <w:t xml:space="preserve"> ai có cron đang chạy thì báo nhóm. Kết quả ra về thứ 2.</w:t>
      </w:r>
    </w:p>
    <w:p>
      <w:pPr>
        <w:pStyle w:val="Heading3"/>
      </w:pPr>
      <w:r>
        <w:t>PHẦN C — CSKH TỰ ĐỘNG &amp; GỢI Ý CHĂM KHÁCH</w:t>
      </w:r>
    </w:p>
    <w:p>
      <w:pPr>
        <w:pStyle w:val="Heading4"/>
      </w:pPr>
      <w:r>
        <w:t>Khối 9 — Giảng + demo (2:25–2:45, 20')</w:t>
      </w:r>
    </w:p>
    <w:p>
      <w:pPr>
        <w:pStyle w:val="ListBullet"/>
      </w:pPr>
      <w:r>
        <w:t>Nạp Knowledge sâu hơn (kịch bản CSKH, xử lý phàn nàn) → bot tự trả phần lớn câu CSKH, CEO chỉ xử ca khó.</w:t>
      </w:r>
    </w:p>
    <w:p>
      <w:pPr>
        <w:pStyle w:val="ListBullet"/>
      </w:pPr>
      <w:r>
        <w:rPr>
          <w:b/>
        </w:rPr>
        <w:t>Nói thẳng giới hạn:</w:t>
      </w:r>
      <w:r>
        <w:t xml:space="preserve"> bot </w:t>
      </w:r>
      <w:r>
        <w:rPr>
          <w:b/>
        </w:rPr>
        <w:t>không tự nhắn loạt khách cũ</w:t>
      </w:r>
      <w:r>
        <w:t xml:space="preserve">. Cách chăm khách cũ hôm nay = đọc mục </w:t>
      </w:r>
      <w:r>
        <w:rPr>
          <w:b/>
        </w:rPr>
        <w:t>"khách cần follow-up"</w:t>
      </w:r>
      <w:r>
        <w:t xml:space="preserve"> trong báo cáo sáng/tối → CEO/nhân viên tự nhắn (hoặc đặt cron nhắm </w:t>
      </w:r>
      <w:r>
        <w:rPr>
          <w:b/>
        </w:rPr>
        <w:t>một</w:t>
      </w:r>
      <w:r>
        <w:t xml:space="preserve"> khách cụ thể theo tên).</w:t>
      </w:r>
    </w:p>
    <w:p>
      <w:pPr>
        <w:pStyle w:val="ListBullet"/>
      </w:pPr>
      <w:r>
        <w:t>Demo: chỉ vào danh sách follow-up trong báo cáo, nhắn thử 1 khách.</w:t>
      </w:r>
    </w:p>
    <w:p>
      <w:pPr>
        <w:pStyle w:val="Heading3"/>
      </w:pPr>
      <w:r>
        <w:t>Khối 10 — Chốt &amp; giao việc (2:45–2:50, 5')</w:t>
      </w:r>
    </w:p>
    <w:p>
      <w:pPr>
        <w:pStyle w:val="ListBullet"/>
      </w:pPr>
      <w:r>
        <w:t xml:space="preserve">Giao: để báo cáo + cron chạy 1 tuần, mang 1 con số </w:t>
      </w:r>
      <w:r>
        <w:rPr>
          <w:rFonts w:ascii="Consolas" w:hAnsi="Consolas"/>
          <w:color w:val="8A1C1C"/>
        </w:rPr>
        <w:t>/thongke</w:t>
      </w:r>
      <w:r>
        <w:t xml:space="preserve"> tới buổi 3.</w:t>
      </w:r>
    </w:p>
    <w:p>
      <w:pPr>
        <w:pStyle w:val="Heading3"/>
      </w:pPr>
      <w:r>
        <w:t>Khối 11 — Q&amp;A (2:50–3:00, ~15' đệm)</w:t>
      </w:r>
    </w:p>
    <w:p>
      <w:pPr>
        <w:pStyle w:val="Heading2"/>
      </w:pPr>
      <w:r>
        <w:t>BUỔI 3 — "Khoe số &amp; nhân bản: 3 tháng đã làm được gì"</w:t>
      </w:r>
    </w:p>
    <w:p>
      <w:r>
        <w:rPr>
          <w:b/>
        </w:rPr>
        <w:t>Kết quả ra về:</w:t>
      </w:r>
      <w:r>
        <w:t xml:space="preserve"> mỗi anh chị có 1 con số thật của mình (</w:t>
      </w:r>
      <w:r>
        <w:rPr>
          <w:rFonts w:ascii="Consolas" w:hAnsi="Consolas"/>
          <w:color w:val="8A1C1C"/>
        </w:rPr>
        <w:t>/thongke</w:t>
      </w:r>
      <w:r>
        <w:t>) + 1 mục tiêu đo được cho quý sau.</w:t>
      </w:r>
    </w:p>
    <w:p>
      <w:pPr>
        <w:pStyle w:val="Heading3"/>
      </w:pPr>
      <w:r>
        <w:t>Khối 1 — Khai mạc (0:00–0:10, 10')</w:t>
      </w:r>
    </w:p>
    <w:p>
      <w:pPr>
        <w:pStyle w:val="ListBullet"/>
      </w:pPr>
      <w:r>
        <w:t>Khung buổi: nhìn lại số → nghe nhau → sửa cho mượt → đặt mục tiêu.</w:t>
      </w:r>
    </w:p>
    <w:p>
      <w:pPr>
        <w:pStyle w:val="Heading3"/>
      </w:pPr>
      <w:r>
        <w:t>Khối 2 — Số liệu thật (0:10–0:50, 40')</w:t>
      </w:r>
    </w:p>
    <w:p>
      <w:pPr>
        <w:pStyle w:val="ListBullet"/>
      </w:pPr>
      <w:r>
        <w:t xml:space="preserve">Dạy đọc </w:t>
      </w:r>
      <w:r>
        <w:rPr>
          <w:rFonts w:ascii="Consolas" w:hAnsi="Consolas"/>
          <w:color w:val="8A1C1C"/>
        </w:rPr>
        <w:t>/thongke</w:t>
      </w:r>
      <w:r>
        <w:t xml:space="preserve"> + báo cáo tuần/tháng.</w:t>
      </w:r>
    </w:p>
    <w:p>
      <w:pPr>
        <w:pStyle w:val="ListBullet"/>
      </w:pPr>
      <w:r>
        <w:t xml:space="preserve">Mỗi anh chị gõ </w:t>
      </w:r>
      <w:r>
        <w:rPr>
          <w:rFonts w:ascii="Consolas" w:hAnsi="Consolas"/>
          <w:color w:val="8A1C1C"/>
        </w:rPr>
        <w:t>/thongke</w:t>
      </w:r>
      <w:r>
        <w:t>, ghi lại: bao nhiêu tin bot đã trả lời (Telegram + Zalo), bao nhiêu khách active, bao nhiêu cron đã chạy.</w:t>
      </w:r>
    </w:p>
    <w:p>
      <w:pPr>
        <w:pStyle w:val="ListBullet"/>
      </w:pPr>
      <w:r>
        <w:t xml:space="preserve">Ghép với con số </w:t>
      </w:r>
      <w:r>
        <w:rPr>
          <w:b/>
        </w:rPr>
        <w:t>tự kể</w:t>
      </w:r>
      <w:r>
        <w:t xml:space="preserve"> mà hệ thống chưa đo được: bao nhiêu đơn chốt thêm, ước tính bao nhiêu giờ tiết kiệm. (Nói rõ phần này là tự ước lượng, không phải máy xuất.)</w:t>
      </w:r>
    </w:p>
    <w:p>
      <w:pPr>
        <w:pStyle w:val="Heading3"/>
      </w:pPr>
      <w:r>
        <w:t>Khối 3 — Case study trong nhóm (0:50–1:35, 45')</w:t>
      </w:r>
    </w:p>
    <w:p>
      <w:pPr>
        <w:pStyle w:val="ListBullet"/>
      </w:pPr>
      <w:r>
        <w:t xml:space="preserve">2–3 anh chị kể thật: trước/sau khi dùng bot khác gì, con số </w:t>
      </w:r>
      <w:r>
        <w:rPr>
          <w:rFonts w:ascii="Consolas" w:hAnsi="Consolas"/>
          <w:color w:val="8A1C1C"/>
        </w:rPr>
        <w:t>/thongke</w:t>
      </w:r>
      <w:r>
        <w:t xml:space="preserve"> nói gì.</w:t>
      </w:r>
    </w:p>
    <w:p>
      <w:pPr>
        <w:pStyle w:val="ListBullet"/>
      </w:pPr>
      <w:r>
        <w:t>Trainer rút bài học chung sau mỗi câu chuyện (cách nạp Knowledge tốt, cron nào đáng giá nhất).</w:t>
      </w:r>
    </w:p>
    <w:p>
      <w:pPr>
        <w:pStyle w:val="Heading3"/>
      </w:pPr>
      <w:r>
        <w:t>Giải lao (1:35–1:45, 10')</w:t>
      </w:r>
    </w:p>
    <w:p>
      <w:pPr>
        <w:pStyle w:val="Heading3"/>
      </w:pPr>
      <w:r>
        <w:t>Khối 4 — Phòng khám tối ưu (1:45–2:25, 40')</w:t>
      </w:r>
    </w:p>
    <w:p>
      <w:pPr>
        <w:pStyle w:val="ListBullet"/>
      </w:pPr>
      <w:r>
        <w:t xml:space="preserve">Mỗi anh chị nêu </w:t>
      </w:r>
      <w:r>
        <w:rPr>
          <w:b/>
        </w:rPr>
        <w:t>1 chỗ bot còn yếu</w:t>
      </w:r>
      <w:r>
        <w:t xml:space="preserve"> (trả lời sai, thiếu kịch bản, chưa có cron cho việc nào).</w:t>
      </w:r>
    </w:p>
    <w:p>
      <w:pPr>
        <w:pStyle w:val="ListBullet"/>
      </w:pPr>
      <w:r>
        <w:t xml:space="preserve">Trainer + trợ giảng sửa </w:t>
      </w:r>
      <w:r>
        <w:rPr>
          <w:b/>
        </w:rPr>
        <w:t>tại chỗ</w:t>
      </w:r>
      <w:r>
        <w:t>: bổ Knowledge, chỉnh FAQ, thêm cron. Cả lớp học theo từng ca.</w:t>
      </w:r>
    </w:p>
    <w:p>
      <w:pPr>
        <w:pStyle w:val="Heading3"/>
      </w:pPr>
      <w:r>
        <w:t>Khối 5 — Mục tiêu quý sau (2:25–2:45, 20')</w:t>
      </w:r>
    </w:p>
    <w:p>
      <w:pPr>
        <w:pStyle w:val="ListBullet"/>
      </w:pPr>
      <w:r>
        <w:t xml:space="preserve">Mỗi anh chị đặt </w:t>
      </w:r>
      <w:r>
        <w:rPr>
          <w:b/>
        </w:rPr>
        <w:t>1 mục tiêu đo được</w:t>
      </w:r>
      <w:r>
        <w:t xml:space="preserve"> (vd: bot trả lời 80% câu CSKH; đăng đều 5 bài/tuần; 0 việc thu tiền bị quên).</w:t>
      </w:r>
    </w:p>
    <w:p>
      <w:pPr>
        <w:pStyle w:val="ListBullet"/>
      </w:pPr>
      <w:r>
        <w:t xml:space="preserve">Hé lộ hướng phát triển để giữ kỳ vọng — </w:t>
      </w:r>
      <w:r>
        <w:rPr>
          <w:b/>
        </w:rPr>
        <w:t>không hứa cứng tính năng chưa có</w:t>
      </w:r>
      <w:r>
        <w:t xml:space="preserve"> (chốt đơn tự động / chăm khách hàng loạt: nói "đang nghiên cứu", không cam kết ngày).</w:t>
      </w:r>
    </w:p>
    <w:p>
      <w:pPr>
        <w:pStyle w:val="Heading3"/>
      </w:pPr>
      <w:r>
        <w:t>Khối 6 — Q&amp;A &amp; tổng kết (2:45–3:00, 15')</w:t>
      </w:r>
    </w:p>
    <w:p>
      <w:pPr>
        <w:pStyle w:val="Heading2"/>
      </w:pPr>
      <w:r>
        <w:t>Giới hạn cần nói thẳng với học viên (tránh kỳ vọng sai)</w:t>
      </w:r>
    </w:p>
    <w:p>
      <w:r>
        <w:t>Đã đối chiếu với code. 4 điểm dưới đây phải nói đúng, không tô hồng:</w:t>
      </w:r>
    </w:p>
    <w:p>
      <w:pPr>
        <w:pStyle w:val="ListNumber"/>
      </w:pPr>
      <w:r>
        <w:rPr>
          <w:b/>
        </w:rPr>
        <w:t>Bot Zalo không tự chốt đơn và không báo đơn qua Telegram.</w:t>
      </w:r>
      <w:r>
        <w:t xml:space="preserve"> Bot trả lời/tư vấn/chào thêm, đúng giá–chính sách từ Knowledge; nhưng không lấy địa chỉ, không xác nhận đơn (có bộ lọc chặn cứng để khỏi bịa đơn/phí ship). CEO thấy hội thoại ngay trong Zalo (tài khoản Zalo chính là bot) và qua báo cáo tối; chốt cuối do CEO/nhân viên.</w:t>
      </w:r>
    </w:p>
    <w:p>
      <w:pPr>
        <w:pStyle w:val="ListNumber"/>
      </w:pPr>
      <w:r>
        <w:rPr>
          <w:b/>
        </w:rPr>
        <w:t>Caption FB không phải "1 nút ra 7 ngày".</w:t>
      </w:r>
      <w:r>
        <w:t xml:space="preserve"> Bot soạn caption giúp trong chat + tạo ảnh; "7 bài/7 ngày" làm theo quy trình chiến dịch (mỗi bài nêu rõ, duyệt 1 lần).</w:t>
      </w:r>
    </w:p>
    <w:p>
      <w:pPr>
        <w:pStyle w:val="ListNumber"/>
      </w:pPr>
      <w:r>
        <w:rPr>
          <w:b/>
        </w:rPr>
        <w:t>Không có chăm khách cũ tự động hàng loạt.</w:t>
      </w:r>
      <w:r>
        <w:t xml:space="preserve"> Bot chỉ phản hồi khi khách nhắn trước. Chăm khách cũ = đọc mục follow-up trong báo cáo rồi tự nhắn, hoặc cron nhắm một khách theo tên.</w:t>
      </w:r>
    </w:p>
    <w:p>
      <w:pPr>
        <w:pStyle w:val="ListNumber"/>
      </w:pPr>
      <w:r>
        <w:rPr>
          <w:b/>
        </w:rPr>
        <w:t>Chưa có thống kê "giờ tiết kiệm / tính năng dùng nhiều nhất".</w:t>
      </w:r>
      <w:r>
        <w:t xml:space="preserve"> Số liệu thật lấy từ </w:t>
      </w:r>
      <w:r>
        <w:rPr>
          <w:rFonts w:ascii="Consolas" w:hAnsi="Consolas"/>
          <w:color w:val="8A1C1C"/>
        </w:rPr>
        <w:t>/thongke</w:t>
      </w:r>
      <w:r>
        <w:t xml:space="preserve"> + báo cáo tuần/tháng; phần "giờ tiết kiệm" là CEO tự ước lượng.</w:t>
      </w:r>
    </w:p>
    <w:p>
      <w:pPr>
        <w:pStyle w:val="Heading2"/>
      </w:pPr>
      <w:r>
        <w:t>Tài nguyên chuẩn bị chung</w:t>
      </w:r>
    </w:p>
    <w:p>
      <w:pPr>
        <w:pStyle w:val="ListBullet"/>
      </w:pPr>
      <w:r>
        <w:t>Tài khoản demo đã nạp sẵn bảng giá/FAQ/chính sách mẫu.</w:t>
      </w:r>
    </w:p>
    <w:p>
      <w:pPr>
        <w:pStyle w:val="ListBullet"/>
      </w:pPr>
      <w:r>
        <w:t>1 số Zalo phụ để đóng vai khách.</w:t>
      </w:r>
    </w:p>
    <w:p>
      <w:pPr>
        <w:pStyle w:val="ListBullet"/>
      </w:pPr>
      <w:r>
        <w:t>Nhóm chat lớp để học viên "báo mốc" sau mỗi phần thực hành.</w:t>
      </w:r>
    </w:p>
    <w:p>
      <w:pPr>
        <w:pStyle w:val="ListBullet"/>
      </w:pPr>
      <w:r>
        <w:t>1–2 trợ giảng đi kèm sửa lỗi cá nhân trong lúc thực hành.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